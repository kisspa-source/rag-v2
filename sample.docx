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test paragraph for Word loader.</w:t>
      </w:r>
    </w:p>
    <w:p>
      <w:r>
        <w:t>Another paragraph with some more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